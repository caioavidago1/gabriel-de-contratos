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Comparação: Problemas x Solução</w:t>
      </w:r>
    </w:p>
    <w:p/>
    <w:p>
      <w:pPr>
        <w:pStyle w:val="Heading1"/>
      </w:pPr>
      <w:r>
        <w:t>1. Documento Problemas (original)</w:t>
      </w:r>
    </w:p>
    <w:p>
      <w:pPr/>
      <w:r>
        <w:t>[CLÁUSULA 001]</w:t>
      </w:r>
    </w:p>
    <w:p>
      <w:pPr/>
      <w:r>
        <w:t>Cláusula 1 -</w:t>
      </w:r>
    </w:p>
    <w:p>
      <w:pPr/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pPr/>
      <w:r>
        <w:t>--- Fim da Cláusula 1 ---</w:t>
      </w:r>
    </w:p>
    <w:p>
      <w:pPr/>
    </w:p>
    <w:p>
      <w:pPr/>
      <w:r>
        <w:t>[CLÁUSULA 002]</w:t>
      </w:r>
    </w:p>
    <w:p>
      <w:pPr/>
      <w:r>
        <w:t>Cláusula 2 -</w:t>
      </w:r>
    </w:p>
    <w:p>
      <w:pPr/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>
      <w:pPr/>
      <w:r>
        <w:t>--- Fim da Cláusula 2 ---</w:t>
      </w:r>
    </w:p>
    <w:p>
      <w:pPr/>
    </w:p>
    <w:p>
      <w:pPr/>
      <w:r>
        <w:t>[CLÁUSULA 003]</w:t>
      </w:r>
    </w:p>
    <w:p>
      <w:pPr/>
      <w:r>
        <w:t>Cláusula 3 -</w:t>
      </w:r>
    </w:p>
    <w:p>
      <w:pPr/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</w:r>
    </w:p>
    <w:p/>
    <w:p>
      <w:pPr>
        <w:pStyle w:val="Heading1"/>
      </w:pPr>
      <w:r>
        <w:t>2. Documento Solução (revisado)</w:t>
      </w:r>
    </w:p>
    <w:p>
      <w:pPr/>
      <w:r>
        <w:t>[CLÁUSULA 001]</w:t>
      </w:r>
    </w:p>
    <w:p>
      <w:pPr/>
      <w:r>
        <w:t>Cláusula 1 -</w:t>
      </w:r>
    </w:p>
    <w:p>
      <w:pPr/>
      <w:r>
        <w:t>Exclusão da Definição de Informação Confidencial.</w:t>
        <w:br/>
        <w:br/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 xml:space="preserve">(ii) for comprovadamente de conhecimento da Parte Receptora antes de ter sido compartilhada pela Parte Reveladora ou seus respectivos assessores e representantes; </w:t>
        <w:br/>
        <w:t>(iii) for divulgada à Parte Receptora por terceiros que não guardem qualquer relação com a Transação e, simultaneamente, não estejam sujeitos à qualquer obrigação de confidencialidade nos termos deste contrato; e</w:t>
        <w:br/>
        <w:t>(v) informações desenvolvidas independentemente pela Parte sem acesso ou uso das Informações Confidenciais fornecidas.</w:t>
      </w:r>
    </w:p>
    <w:p>
      <w:pPr/>
      <w:r>
        <w:t>--- Fim da Cláusula 1 ---</w:t>
      </w:r>
    </w:p>
    <w:p>
      <w:pPr/>
    </w:p>
    <w:p>
      <w:pPr/>
      <w:r>
        <w:t>[CLÁUSULA 002]</w:t>
      </w:r>
    </w:p>
    <w:p>
      <w:pPr/>
      <w:r>
        <w:t>Cláusula 2 -</w:t>
      </w:r>
    </w:p>
    <w:p>
      <w:pPr/>
      <w:r>
        <w:t>Informações Confidenciais.</w:t>
        <w:br/>
        <w:br/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às partes e seus negócios, inclusive informações sobre sociedades, fundos ou sociedades investidas de fundos em que a parte participe na qualidade de sócia, acionista ou gestora, que venham a ser disponibilizadas uma para a outra por qualquer um de seus Representantes, entendendo-se por "Representantes" exclusivamente conselheiros, diretores e empregados diretamente envolvidos na avaliação desta oportunidade específica e que tenham necessidade efetiva de conhecimento das Informações Confidenciais,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>
      <w:pPr/>
      <w:r>
        <w:t>--- Fim da Cláusula 2 ---</w:t>
      </w:r>
    </w:p>
    <w:p>
      <w:pPr/>
    </w:p>
    <w:p>
      <w:pPr/>
      <w:r>
        <w:t>[CLÁUSULA 003]</w:t>
      </w:r>
    </w:p>
    <w:p>
      <w:pPr/>
      <w:r>
        <w:t>Cláusula 3 -</w:t>
      </w:r>
    </w:p>
    <w:p>
      <w:pPr/>
      <w:r>
        <w:t>Tratamento de dados.</w:t>
        <w:br/>
        <w:br/>
        <w:t xml:space="preserve">Tratamento de dados. </w:t>
        <w:br/>
        <w:t>Para fins do que consta nesta cláusula e seguintes, “Dados Pessoais” se refere a qualquer informação relacionada aos representantes, empregados, prepostos, consultores, assessores e demais terceiros vinculados à Parte Reveladora, inclusive dados cadastrais, financeiros e de contato.</w:t>
        <w:br/>
        <w:t>Nos termos da Lei n.º 13.709/2018 (“Lei Geral de Proteção de Dados”), a Parte Receptora, bem como seus representantes legais, reconhecem que deverá realizar o tratamento de Dados Pessoais para finalidades específicas e com observância das bases legais previstas na referida Lei, incluindo, sem limitação: (i) execução de contrato entre as Partes; (ii) cumprimento de obrigação legal ou regulatória; (iii) exercício regular de direitos; (iv) proteção do crédito; (v) consentimento do titular; e (vi) legítimo interesse, quando houver adequada avaliação de balanceamento entre os interesses da Parte Receptora e os direitos do titular. Tais tratamentos poderão incluir, quando aplicável, coleta, armazenamento, compartilhamento e conservação de Informações Confidenciais e Dados Pessoais para: (a) assegurar adequada identificação, autenticação e qualificação; (b) analisar risco de crédito; (c) proporcionar maior segurança e prevenir fraudes; (d) impedir atos relacionados à lavagem de dinheiro e outros ilícitos; (e) propor negociações e serviços adequados ao perfil da Parte Reveladora e/ou de seus representantes; e (f) demais finalidades legítimas relacionadas à prestação de serviços em benefício da Parte Reveladora e/ou de seus representantes, sempre com estrita observância da Lei Geral de Proteção de Dados e das demais normas aplicáveis.</w:t>
        <w:br/>
        <w:t>Os Dados Pessoais serão tratados somente na medida do necessário para as finalidades acima descritas e serão retidos pela Parte Receptora pelo prazo de vigência deste Acordo e, após seu término, por mais 12 (doze) meses, ressalvadas hipóteses de conservação exigidas por lei ou regulamento. Após o término do prazo de retenção aplicável, os Dados Pessoais serão eliminados ou tornados anonimizados, salvo quando a sua manutenção for exigida por força de lei ou para exercício regular de direitos. A Parte Receptora adotará medidas técnicas e administrativas adequadas para proteger os Dados Pessoais contra acesso não autorizado, perda, alteração ou divulgação indevida.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